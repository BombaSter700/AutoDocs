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Произвольный документ</w:t>
      </w:r>
    </w:p>
    <w:p/>
    <w:p>
      <w:pPr>
        <w:jc w:val="center"/>
        <w:pBdr>
          <w:bottom w:val="single" w:sz="12" w:space="1" w:color="000000"/>
        </w:pBdr>
      </w:pPr>
      <w:r/>
    </w:p>
    <w:p/>
    <w:p>
      <w:pPr>
        <w:jc w:val="both"/>
      </w:pPr>
      <w:r>
        <w:t>{{ content_text }}</w:t>
      </w:r>
    </w:p>
    <w:p/>
    <w:p/>
    <w:p>
      <w:pPr>
        <w:jc w:val="right"/>
      </w:pPr>
      <w:r>
        <w:rPr>
          <w:sz w:val="24"/>
        </w:rPr>
        <w:t>___________________ /_____________/</w:t>
      </w:r>
    </w:p>
    <w:p>
      <w:pPr>
        <w:jc w:val="right"/>
      </w:pPr>
      <w:r>
        <w:rPr>
          <w:sz w:val="24"/>
        </w:rPr>
        <w:t>Дата: «___» _________ 20___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