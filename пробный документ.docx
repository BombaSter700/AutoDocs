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Произвольный документ</w:t>
      </w:r>
    </w:p>
    <w:p/>
    <w:p>
      <w:pPr>
        <w:jc w:val="center"/>
        <w:pBdr>
          <w:bottom w:val="single" w:sz="12" w:space="1" w:color="000000"/>
        </w:pBdr>
      </w:pPr>
      <w:r/>
    </w:p>
    <w:p/>
    <w:p>
      <w:pPr>
        <w:jc w:val="both"/>
      </w:pPr>
      <w:r>
        <w:t xml:space="preserve">Привет, мы пробуем создавать документы для организации</w:t>
      </w:r>
    </w:p>
    <w:p/>
    <w:p/>
    <w:p>
      <w:pPr>
        <w:jc w:val="right"/>
      </w:pPr>
      <w:r>
        <w:rPr>
          <w:sz w:val="24"/>
        </w:rPr>
        <w:t>___________________ /_____________/</w:t>
      </w:r>
    </w:p>
    <w:p>
      <w:pPr>
        <w:jc w:val="right"/>
      </w:pPr>
      <w:r>
        <w:rPr>
          <w:sz w:val="24"/>
        </w:rPr>
        <w:t>Дата: «___» 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